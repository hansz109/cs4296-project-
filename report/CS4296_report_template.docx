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52"/>
        </w:rPr>
        <w:t>CS4296 Cloud Computing (Spring 2026) — Final Report</w:t>
      </w:r>
    </w:p>
    <w:p>
      <w:pPr>
        <w:jc w:val="center"/>
      </w:pPr>
      <w:r>
        <w:t>Project: Benchmarking WordPress Deployment Performance with Docker (Local Profiles)</w:t>
      </w:r>
    </w:p>
    <w:p>
      <w:r>
        <w:t>Group ID: Group 234    Member(s): Zhang Wangbo    Student ID(s): 58522136</w:t>
      </w:r>
    </w:p>
    <w:p>
      <w:pPr>
        <w:pStyle w:val="Heading1"/>
      </w:pPr>
      <w:r>
        <w:t>Abstract (≤250 words)</w:t>
      </w:r>
    </w:p>
    <w:p>
      <w:r>
        <w:rPr>
          <w:b/>
        </w:rPr>
        <w:t>[WRITE THIS YOURSELF] Abstract summary of goal, method, and key findings (≤250 words).</w:t>
      </w:r>
    </w:p>
    <w:p>
      <w:pPr>
        <w:pStyle w:val="Heading1"/>
      </w:pPr>
      <w:r>
        <w:t>1. Introduction</w:t>
      </w:r>
    </w:p>
    <w:p>
      <w:r>
        <w:rPr>
          <w:b/>
        </w:rPr>
        <w:t>[WRITE THIS YOURSELF] Background: WordPress, cloud instance selection, and containerized deployment.</w:t>
      </w:r>
    </w:p>
    <w:p>
      <w:r>
        <w:rPr>
          <w:b/>
        </w:rPr>
        <w:t>[WRITE THIS YOURSELF] Project objective and what is benchmarked.</w:t>
      </w:r>
    </w:p>
    <w:p>
      <w:r>
        <w:rPr>
          <w:b/>
        </w:rPr>
        <w:t>[WRITE THIS YOURSELF] Contributions / what you found (high-level).</w:t>
      </w:r>
    </w:p>
    <w:p>
      <w:pPr>
        <w:pStyle w:val="Heading1"/>
      </w:pPr>
      <w:r>
        <w:t>2. Methodology</w:t>
      </w:r>
    </w:p>
    <w:p>
      <w:pPr>
        <w:pStyle w:val="Heading2"/>
      </w:pPr>
      <w:r>
        <w:t>2.1 System setup</w:t>
      </w:r>
    </w:p>
    <w:p>
      <w:r>
        <w:t>Stack: Nginx (reverse proxy) → WordPress (PHP-FPM) → MySQL, deployed via Docker Compose on Windows + Docker Desktop.</w:t>
      </w:r>
    </w:p>
    <w:p>
      <w:r>
        <w:t>Because AWS login was unavailable, we emulate three EC2-like profiles by applying Docker CPU/memory limits: general / compute / memory.</w:t>
      </w:r>
    </w:p>
    <w:p>
      <w:r>
        <w:t>Host machine specs: OS=Microsoft Windows 11 Professional (version 10.0.26200, build 26200); CPU=11th Gen Intel(R) Core(TM) i7-11370H @ 3.30GHz (cores=4, logical=8); RAM=15.8 GB.</w:t>
      </w:r>
    </w:p>
    <w:p>
      <w:pPr>
        <w:pStyle w:val="Heading2"/>
      </w:pPr>
      <w:r>
        <w:t>2.2 Workloads and metrics</w:t>
      </w:r>
    </w:p>
    <w:p>
      <w:r>
        <w:t>Load generator: ApacheBench (ab) running inside WSL Ubuntu.</w:t>
      </w:r>
    </w:p>
    <w:p>
      <w:r>
        <w:t>Scenarios: S1 (c=10, 180s), S2 (c=50, 300s), S3 (c=100, 300s), each repeated 3 times.</w:t>
      </w:r>
    </w:p>
    <w:p>
      <w:r>
        <w:t>Endpoints: / and /?p=1</w:t>
      </w:r>
    </w:p>
    <w:p>
      <w:r>
        <w:t>Metrics: requests/sec, time per request (mean), failed requests; plus docker stats sampling.</w:t>
      </w:r>
    </w:p>
    <w:p>
      <w:pPr>
        <w:pStyle w:val="Heading1"/>
      </w:pPr>
      <w:r>
        <w:t>3. Results</w:t>
      </w:r>
    </w:p>
    <w:p>
      <w:r>
        <w:rPr>
          <w:b/>
        </w:rPr>
        <w:t>Table 1. Aggregated results by profile and scenario (from artifact outputs).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profile</w:t>
            </w:r>
          </w:p>
        </w:tc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rps_mean</w:t>
            </w:r>
          </w:p>
        </w:tc>
        <w:tc>
          <w:tcPr>
            <w:tcW w:type="dxa" w:w="1234"/>
          </w:tcPr>
          <w:p>
            <w:r>
              <w:t>rps_std</w:t>
            </w:r>
          </w:p>
        </w:tc>
        <w:tc>
          <w:tcPr>
            <w:tcW w:type="dxa" w:w="1234"/>
          </w:tcPr>
          <w:p>
            <w:r>
              <w:t>tpr_mean</w:t>
            </w:r>
          </w:p>
        </w:tc>
        <w:tc>
          <w:tcPr>
            <w:tcW w:type="dxa" w:w="1234"/>
          </w:tcPr>
          <w:p>
            <w:r>
              <w:t>tpr_std</w:t>
            </w:r>
          </w:p>
        </w:tc>
        <w:tc>
          <w:tcPr>
            <w:tcW w:type="dxa" w:w="1234"/>
          </w:tcPr>
          <w:p>
            <w:r>
              <w:t>failed_sum</w:t>
            </w:r>
          </w:p>
        </w:tc>
      </w:tr>
      <w:tr>
        <w:tc>
          <w:tcPr>
            <w:tcW w:type="dxa" w:w="1234"/>
          </w:tcPr>
          <w:p>
            <w:r>
              <w:t>compute</w:t>
            </w:r>
          </w:p>
        </w:tc>
        <w:tc>
          <w:tcPr>
            <w:tcW w:type="dxa" w:w="1234"/>
          </w:tcPr>
          <w:p>
            <w:r>
              <w:t>S1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compute</w:t>
            </w:r>
          </w:p>
        </w:tc>
        <w:tc>
          <w:tcPr>
            <w:tcW w:type="dxa" w:w="1234"/>
          </w:tcPr>
          <w:p>
            <w:r>
              <w:t>S2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compute</w:t>
            </w:r>
          </w:p>
        </w:tc>
        <w:tc>
          <w:tcPr>
            <w:tcW w:type="dxa" w:w="1234"/>
          </w:tcPr>
          <w:p>
            <w:r>
              <w:t>S3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S1</w:t>
            </w:r>
          </w:p>
        </w:tc>
        <w:tc>
          <w:tcPr>
            <w:tcW w:type="dxa" w:w="1234"/>
          </w:tcPr>
          <w:p>
            <w:r>
              <w:t>36.983</w:t>
            </w:r>
          </w:p>
        </w:tc>
        <w:tc>
          <w:tcPr>
            <w:tcW w:type="dxa" w:w="1234"/>
          </w:tcPr>
          <w:p>
            <w:r>
              <w:t>25.790</w:t>
            </w:r>
          </w:p>
        </w:tc>
        <w:tc>
          <w:tcPr>
            <w:tcW w:type="dxa" w:w="1234"/>
          </w:tcPr>
          <w:p>
            <w:r>
              <w:t>453.496</w:t>
            </w:r>
          </w:p>
        </w:tc>
        <w:tc>
          <w:tcPr>
            <w:tcW w:type="dxa" w:w="1234"/>
          </w:tcPr>
          <w:p>
            <w:r>
              <w:t>315.528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memory</w:t>
            </w:r>
          </w:p>
        </w:tc>
        <w:tc>
          <w:tcPr>
            <w:tcW w:type="dxa" w:w="1234"/>
          </w:tcPr>
          <w:p>
            <w:r>
              <w:t>S1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memory</w:t>
            </w:r>
          </w:p>
        </w:tc>
        <w:tc>
          <w:tcPr>
            <w:tcW w:type="dxa" w:w="1234"/>
          </w:tcPr>
          <w:p>
            <w:r>
              <w:t>S2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memory</w:t>
            </w:r>
          </w:p>
        </w:tc>
        <w:tc>
          <w:tcPr>
            <w:tcW w:type="dxa" w:w="1234"/>
          </w:tcPr>
          <w:p>
            <w:r>
              <w:t>S3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</w:tbl>
    <w:p>
      <w:pPr>
        <w:pStyle w:val="Heading2"/>
      </w:pPr>
      <w:r>
        <w:t>3.1 Throughput</w:t>
      </w:r>
    </w:p>
    <w:p>
      <w:r>
        <w:drawing>
          <wp:inline xmlns:a="http://schemas.openxmlformats.org/drawingml/2006/main" xmlns:pic="http://schemas.openxmlformats.org/drawingml/2006/picture">
            <wp:extent cx="5943600" cy="264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by_profile_scen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Throughput (requests/sec mean) by scenario, grouped by profile.</w:t>
      </w:r>
    </w:p>
    <w:p>
      <w:r>
        <w:rPr>
          <w:b/>
        </w:rPr>
        <w:t>[WRITE THIS YOURSELF] Explain throughput trends and why profiles differ.</w:t>
      </w:r>
    </w:p>
    <w:p>
      <w:pPr>
        <w:pStyle w:val="Heading2"/>
      </w:pPr>
      <w:r>
        <w:t>3.2 Latency</w:t>
      </w:r>
    </w:p>
    <w:p>
      <w:r>
        <w:drawing>
          <wp:inline xmlns:a="http://schemas.openxmlformats.org/drawingml/2006/main" xmlns:pic="http://schemas.openxmlformats.org/drawingml/2006/picture">
            <wp:extent cx="5943600" cy="264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by_profile_scen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Latency (time per request mean, ms) by scenario, grouped by profile.</w:t>
      </w:r>
    </w:p>
    <w:p>
      <w:r>
        <w:rPr>
          <w:b/>
        </w:rPr>
        <w:t>[WRITE THIS YOURSELF] Explain latency trends and any bottlenecks observed.</w:t>
      </w:r>
    </w:p>
    <w:p>
      <w:pPr>
        <w:pStyle w:val="Heading1"/>
      </w:pPr>
      <w:r>
        <w:t>4. Discussion: Validity and limitations</w:t>
      </w:r>
    </w:p>
    <w:p>
      <w:r>
        <w:t>This artifact uses local container resource limits to emulate instance-type differences. It does not capture cloud networking variability, EBS behavior, or CPU microarchitecture differences across real EC2 families.</w:t>
      </w:r>
    </w:p>
    <w:p>
      <w:r>
        <w:rPr>
          <w:b/>
        </w:rPr>
        <w:t>[WRITE THIS YOURSELF] Write 3–6 bullet points on limitations and how they might affect conclusions.</w:t>
      </w:r>
    </w:p>
    <w:p>
      <w:pPr>
        <w:pStyle w:val="Heading1"/>
      </w:pPr>
      <w:r>
        <w:t>5. Conclusion and future work</w:t>
      </w:r>
    </w:p>
    <w:p>
      <w:r>
        <w:rPr>
          <w:b/>
        </w:rPr>
        <w:t>[WRITE THIS YOURSELF] Conclude in 3–4 sentences. Mention future work (e.g., caching, CDN, real cloud runs).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WordPress Docker image documentation, Docker Hub.</w:t>
      </w:r>
    </w:p>
    <w:p>
      <w:pPr>
        <w:pStyle w:val="ListNumber"/>
      </w:pPr>
      <w:r>
        <w:t>[2] MySQL Docker image documentation, Docker Hub.</w:t>
      </w:r>
    </w:p>
    <w:p>
      <w:pPr>
        <w:pStyle w:val="ListNumber"/>
      </w:pPr>
      <w:r>
        <w:t>[3] Nginx Docker image documentation, Docker Hub.</w:t>
      </w:r>
    </w:p>
    <w:p>
      <w:pPr>
        <w:pStyle w:val="ListNumber"/>
      </w:pPr>
      <w:r>
        <w:t>[4] Apache HTTP Server Project, ApacheBench (ab) documentation.</w:t>
      </w:r>
    </w:p>
    <w:p>
      <w:pPr>
        <w:pStyle w:val="ListNumber"/>
      </w:pPr>
      <w:r>
        <w:t>[5] Docker Desktop documentation, Docker Inc.</w:t>
      </w:r>
    </w:p>
    <w:p>
      <w:pPr>
        <w:pStyle w:val="ListNumber"/>
      </w:pPr>
      <w:r>
        <w:t>[6] Windows Subsystem for Linux (WSL) documentation, Microsoft.</w:t>
      </w:r>
    </w:p>
    <w:p>
      <w:r>
        <w:br w:type="page"/>
      </w:r>
    </w:p>
    <w:p>
      <w:pPr>
        <w:pStyle w:val="Heading1"/>
      </w:pPr>
      <w:r>
        <w:t>Artifact Appendix (reproducibility)</w:t>
      </w:r>
    </w:p>
    <w:p>
      <w:r>
        <w:t>Repository: https://github.com/hansz109/cs4296-project-</w:t>
      </w:r>
    </w:p>
    <w:p>
      <w:r>
        <w:t>Prerequisites: Docker Desktop, WSL Ubuntu, Python 3.11+</w:t>
      </w:r>
    </w:p>
    <w:p>
      <w:r>
        <w:t>Reproduce (high level):</w:t>
      </w:r>
    </w:p>
    <w:p>
      <w:pPr>
        <w:pStyle w:val="ListNumber"/>
      </w:pPr>
      <w:r>
        <w:t>1) Start stack: .\scripts\up_profile.ps1 -Profile general</w:t>
      </w:r>
    </w:p>
    <w:p>
      <w:pPr>
        <w:pStyle w:val="ListNumber"/>
      </w:pPr>
      <w:r>
        <w:t>2) Seed content: .\scripts\seed_wp.ps1</w:t>
      </w:r>
    </w:p>
    <w:p>
      <w:pPr>
        <w:pStyle w:val="ListNumber"/>
      </w:pPr>
      <w:r>
        <w:t>3) Install ab in WSL: .\scripts\install_ab_wsl.ps1</w:t>
      </w:r>
    </w:p>
    <w:p>
      <w:pPr>
        <w:pStyle w:val="ListNumber"/>
      </w:pPr>
      <w:r>
        <w:t>4) Run benchmarks: .\scripts\run_bench_wsl.ps1 -Profile &lt;general|compute|memory&gt; -Scenario &lt;S1|S2|S3&gt; -Repeat 3</w:t>
      </w:r>
    </w:p>
    <w:p>
      <w:pPr>
        <w:pStyle w:val="ListNumber"/>
      </w:pPr>
      <w:r>
        <w:t>5) Analyze: python scripts\analyze_results.py --results_dir experiments\results --out_dir experiments\summary</w:t>
      </w:r>
    </w:p>
    <w:p>
      <w:r>
        <w:t>Expected outputs:</w:t>
      </w:r>
    </w:p>
    <w:p>
      <w:pPr>
        <w:pStyle w:val="ListBullet"/>
      </w:pPr>
      <w:r>
        <w:t>- experiments\results\&lt;RUN_ID&gt;\ab_*.txt, meta.txt, docker_stats.csv</w:t>
      </w:r>
    </w:p>
    <w:p>
      <w:pPr>
        <w:pStyle w:val="ListBullet"/>
      </w:pPr>
      <w:r>
        <w:t>- experiments\summary\ab_summary_by_profile_scenario.csv</w:t>
      </w:r>
    </w:p>
    <w:p>
      <w:pPr>
        <w:pStyle w:val="ListBullet"/>
      </w:pPr>
      <w:r>
        <w:t>- experiments\summary\throughput_by_profile_scenario.png</w:t>
      </w:r>
    </w:p>
    <w:p>
      <w:pPr>
        <w:pStyle w:val="ListBullet"/>
      </w:pPr>
      <w:r>
        <w:t>- experiments\summary\latency_by_profile_scenario.png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